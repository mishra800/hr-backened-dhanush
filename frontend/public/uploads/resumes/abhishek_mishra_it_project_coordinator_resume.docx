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5DEA" w:rsidRDefault="003B288F">
      <w:pPr>
        <w:jc w:val="center"/>
      </w:pPr>
      <w:r>
        <w:rPr>
          <w:b/>
          <w:sz w:val="32"/>
        </w:rPr>
        <w:t>ABHISHEK MISHRA</w:t>
      </w:r>
    </w:p>
    <w:p w:rsidR="003E5DEA" w:rsidRDefault="003B288F">
      <w:pPr>
        <w:jc w:val="center"/>
      </w:pPr>
      <w:r>
        <w:rPr>
          <w:b/>
          <w:sz w:val="24"/>
        </w:rPr>
        <w:t>IT PROJECT COORDINATOR</w:t>
      </w:r>
    </w:p>
    <w:p w:rsidR="003E5DEA" w:rsidRDefault="003B288F">
      <w:r>
        <w:t>Email</w:t>
      </w:r>
      <w:proofErr w:type="gramStart"/>
      <w:r>
        <w:t>:-</w:t>
      </w:r>
      <w:proofErr w:type="gramEnd"/>
      <w:r>
        <w:t xml:space="preserve"> </w:t>
      </w:r>
      <w:hyperlink r:id="rId6" w:history="1">
        <w:r w:rsidRPr="006F5D0B">
          <w:rPr>
            <w:rStyle w:val="Hyperlink"/>
          </w:rPr>
          <w:t>abhishekmishra.it216@gmail.com</w:t>
        </w:r>
      </w:hyperlink>
    </w:p>
    <w:p w:rsidR="003B288F" w:rsidRDefault="003B288F">
      <w:r>
        <w:t>Phone no: 8639407182</w:t>
      </w:r>
    </w:p>
    <w:p w:rsidR="003E5DEA" w:rsidRDefault="003B288F">
      <w:pPr>
        <w:pStyle w:val="Heading1"/>
      </w:pPr>
      <w:r>
        <w:t>SUMMARY</w:t>
      </w:r>
    </w:p>
    <w:p w:rsidR="003E5DEA" w:rsidRDefault="003B288F">
      <w:r>
        <w:t>Highly analytical IT Project Coordinator with a strong background in AI/ML project lifecycles. Expert in bridging the gap between technical development teams and business stakeholders to ensure timely delivery of high-quality solutions. Skilled in Agile methodologies, release management, and using Azure DevOps for tracking deliverables.</w:t>
      </w:r>
    </w:p>
    <w:p w:rsidR="003E5DEA" w:rsidRDefault="003B288F">
      <w:pPr>
        <w:pStyle w:val="Heading1"/>
      </w:pPr>
      <w: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5DEA">
        <w:tc>
          <w:tcPr>
            <w:tcW w:w="4320" w:type="dxa"/>
          </w:tcPr>
          <w:p w:rsidR="003E5DEA" w:rsidRDefault="003B288F">
            <w:r>
              <w:t>Category</w:t>
            </w:r>
          </w:p>
        </w:tc>
        <w:tc>
          <w:tcPr>
            <w:tcW w:w="4320" w:type="dxa"/>
          </w:tcPr>
          <w:p w:rsidR="003E5DEA" w:rsidRDefault="003B288F">
            <w:r>
              <w:t>Skills</w:t>
            </w:r>
          </w:p>
        </w:tc>
      </w:tr>
      <w:tr w:rsidR="003E5DEA">
        <w:tc>
          <w:tcPr>
            <w:tcW w:w="4320" w:type="dxa"/>
          </w:tcPr>
          <w:p w:rsidR="003E5DEA" w:rsidRDefault="003B288F">
            <w:r>
              <w:t>Project Management</w:t>
            </w:r>
          </w:p>
        </w:tc>
        <w:tc>
          <w:tcPr>
            <w:tcW w:w="4320" w:type="dxa"/>
          </w:tcPr>
          <w:p w:rsidR="003E5DEA" w:rsidRDefault="003B288F">
            <w:r>
              <w:t>Azure DevOps (ADO), JIRA, Agile/Scrum, Kanban, SDLC</w:t>
            </w:r>
          </w:p>
        </w:tc>
      </w:tr>
      <w:tr w:rsidR="003E5DEA">
        <w:tc>
          <w:tcPr>
            <w:tcW w:w="4320" w:type="dxa"/>
          </w:tcPr>
          <w:p w:rsidR="003E5DEA" w:rsidRDefault="003B288F">
            <w:r>
              <w:t>Technical Concepts</w:t>
            </w:r>
          </w:p>
        </w:tc>
        <w:tc>
          <w:tcPr>
            <w:tcW w:w="4320" w:type="dxa"/>
          </w:tcPr>
          <w:p w:rsidR="003E5DEA" w:rsidRDefault="003B288F">
            <w:r>
              <w:t>Python, Machine Learning Lifecycles, ETL Pipelines, API Integrations</w:t>
            </w:r>
          </w:p>
        </w:tc>
      </w:tr>
      <w:tr w:rsidR="003E5DEA">
        <w:tc>
          <w:tcPr>
            <w:tcW w:w="4320" w:type="dxa"/>
          </w:tcPr>
          <w:p w:rsidR="003E5DEA" w:rsidRDefault="003B288F">
            <w:r>
              <w:t>Data &amp; Reporting</w:t>
            </w:r>
          </w:p>
        </w:tc>
        <w:tc>
          <w:tcPr>
            <w:tcW w:w="4320" w:type="dxa"/>
          </w:tcPr>
          <w:p w:rsidR="003E5DEA" w:rsidRDefault="003B288F" w:rsidP="00C82D65">
            <w:r>
              <w:t>Power BI, Tableau, Excel (Advanced), SQL</w:t>
            </w:r>
            <w:r w:rsidR="00C82D65">
              <w:t xml:space="preserve">, </w:t>
            </w:r>
            <w:proofErr w:type="spellStart"/>
            <w:r w:rsidR="00C82D65" w:rsidRPr="00C82D65">
              <w:rPr>
                <w:bCs/>
              </w:rPr>
              <w:t>Kusto</w:t>
            </w:r>
            <w:proofErr w:type="spellEnd"/>
            <w:r w:rsidR="00C82D65" w:rsidRPr="00C82D65">
              <w:rPr>
                <w:bCs/>
              </w:rPr>
              <w:t xml:space="preserve"> Query Language (KQL)</w:t>
            </w:r>
          </w:p>
        </w:tc>
      </w:tr>
      <w:tr w:rsidR="003E5DEA">
        <w:tc>
          <w:tcPr>
            <w:tcW w:w="4320" w:type="dxa"/>
          </w:tcPr>
          <w:p w:rsidR="003E5DEA" w:rsidRDefault="003B288F">
            <w:r>
              <w:t>Cloud &amp; Operations</w:t>
            </w:r>
          </w:p>
        </w:tc>
        <w:tc>
          <w:tcPr>
            <w:tcW w:w="4320" w:type="dxa"/>
          </w:tcPr>
          <w:p w:rsidR="003E5DEA" w:rsidRDefault="003B288F">
            <w:r>
              <w:t>AWS, Docker, CI/CD Pipeline Coordination</w:t>
            </w:r>
            <w:r w:rsidR="00C82D65">
              <w:t>, Azure Monitor</w:t>
            </w:r>
          </w:p>
        </w:tc>
      </w:tr>
      <w:tr w:rsidR="003E5DEA">
        <w:tc>
          <w:tcPr>
            <w:tcW w:w="4320" w:type="dxa"/>
          </w:tcPr>
          <w:p w:rsidR="003E5DEA" w:rsidRDefault="003B288F">
            <w:r>
              <w:t>Documentation</w:t>
            </w:r>
          </w:p>
        </w:tc>
        <w:tc>
          <w:tcPr>
            <w:tcW w:w="4320" w:type="dxa"/>
          </w:tcPr>
          <w:p w:rsidR="003E5DEA" w:rsidRDefault="003B288F">
            <w:r>
              <w:t>Technical Writing, User Stories, Release Notes, Requirement Gathering</w:t>
            </w:r>
          </w:p>
        </w:tc>
      </w:tr>
    </w:tbl>
    <w:p w:rsidR="003E5DEA" w:rsidRDefault="003B288F">
      <w:pPr>
        <w:pStyle w:val="Heading1"/>
      </w:pPr>
      <w:r>
        <w:t>PROFESSIONAL EXPERIENCE</w:t>
      </w:r>
    </w:p>
    <w:p w:rsidR="003E5DEA" w:rsidRDefault="003B288F">
      <w:pPr>
        <w:tabs>
          <w:tab w:val="right" w:pos="8640"/>
        </w:tabs>
      </w:pPr>
      <w:r>
        <w:rPr>
          <w:b/>
        </w:rPr>
        <w:t xml:space="preserve">Dhanush Healthcare System Pvt. Ltd. | </w:t>
      </w:r>
      <w:r>
        <w:t>IT Project Coordinator</w:t>
      </w:r>
      <w:r>
        <w:rPr>
          <w:b/>
        </w:rPr>
        <w:tab/>
        <w:t>April 2025 – Present</w:t>
      </w:r>
    </w:p>
    <w:p w:rsidR="003E5DEA" w:rsidRDefault="003B288F">
      <w:pPr>
        <w:tabs>
          <w:tab w:val="right" w:pos="8640"/>
        </w:tabs>
      </w:pPr>
      <w:r>
        <w:rPr>
          <w:b/>
        </w:rPr>
        <w:t xml:space="preserve">AddIT Solutions Pvt. Ltd. | </w:t>
      </w:r>
      <w:r>
        <w:t>IT Project Coordinator (formerly Data Scientist)</w:t>
      </w:r>
      <w:r>
        <w:rPr>
          <w:b/>
        </w:rPr>
        <w:tab/>
        <w:t>Nov 2023 – March 2025</w:t>
      </w:r>
    </w:p>
    <w:p w:rsidR="003E5DEA" w:rsidRDefault="003B288F">
      <w:pPr>
        <w:pStyle w:val="Heading1"/>
      </w:pPr>
      <w:r>
        <w:t>KEY PROJECTS</w:t>
      </w:r>
    </w:p>
    <w:p w:rsidR="003E5DEA" w:rsidRDefault="003B288F">
      <w:r>
        <w:rPr>
          <w:b/>
        </w:rPr>
        <w:t>Project 1: AI-Driven Analytics Automation</w:t>
      </w:r>
    </w:p>
    <w:p w:rsidR="003E5DEA" w:rsidRDefault="003B288F">
      <w:r>
        <w:t xml:space="preserve">Client: </w:t>
      </w:r>
      <w:proofErr w:type="spellStart"/>
      <w:r>
        <w:t>AddIT</w:t>
      </w:r>
      <w:proofErr w:type="spellEnd"/>
      <w:r>
        <w:t xml:space="preserve"> Solutions (Internal)</w:t>
      </w:r>
      <w:r w:rsidR="00C82D65">
        <w:t xml:space="preserve"> - Azure </w:t>
      </w:r>
      <w:proofErr w:type="spellStart"/>
      <w:r w:rsidR="00C82D65">
        <w:t>Monitor</w:t>
      </w:r>
      <w:proofErr w:type="gramStart"/>
      <w:r w:rsidR="00C82D65">
        <w:t>,KQL</w:t>
      </w:r>
      <w:proofErr w:type="spellEnd"/>
      <w:proofErr w:type="gramEnd"/>
    </w:p>
    <w:p w:rsidR="003E5DEA" w:rsidRDefault="003B288F">
      <w:pPr>
        <w:pStyle w:val="ListBullet"/>
      </w:pPr>
      <w:r>
        <w:t>Role: Coordinated the development of automated analytics workflows to replace manual reporting processes.</w:t>
      </w:r>
    </w:p>
    <w:p w:rsidR="003E5DEA" w:rsidRDefault="003B288F">
      <w:pPr>
        <w:pStyle w:val="ListBullet"/>
      </w:pPr>
      <w:r>
        <w:t>Managed the project backlog, user stories, and sprint tasks using Azure DevOps to ensure visibility across the team.</w:t>
      </w:r>
    </w:p>
    <w:p w:rsidR="003E5DEA" w:rsidRDefault="003B288F">
      <w:pPr>
        <w:pStyle w:val="ListBullet"/>
      </w:pPr>
      <w:r>
        <w:lastRenderedPageBreak/>
        <w:t>Facilitated requirements gathering sessions between business stakeholders and the engineering team to define KPI metrics.</w:t>
      </w:r>
    </w:p>
    <w:p w:rsidR="003E5DEA" w:rsidRDefault="003B288F">
      <w:pPr>
        <w:pStyle w:val="ListBullet"/>
      </w:pPr>
      <w:r>
        <w:t>Oversaw the timeline for the development of ETL pipelines and Power BI dashboards.</w:t>
      </w:r>
    </w:p>
    <w:p w:rsidR="003E5DEA" w:rsidRDefault="003B288F">
      <w:pPr>
        <w:pStyle w:val="ListBullet"/>
      </w:pPr>
      <w:r>
        <w:t xml:space="preserve">Coordinated the deployment schedule for real-time model inference via </w:t>
      </w:r>
      <w:proofErr w:type="spellStart"/>
      <w:r>
        <w:t>FastAPI</w:t>
      </w:r>
      <w:proofErr w:type="spellEnd"/>
      <w:r>
        <w:t>.</w:t>
      </w:r>
    </w:p>
    <w:p w:rsidR="00B43D73" w:rsidRDefault="00B43D73" w:rsidP="00B43D73">
      <w:pPr>
        <w:pStyle w:val="ListBullet"/>
        <w:numPr>
          <w:ilvl w:val="0"/>
          <w:numId w:val="0"/>
        </w:numPr>
        <w:ind w:left="360" w:hanging="360"/>
      </w:pPr>
    </w:p>
    <w:p w:rsidR="00B43D73" w:rsidRPr="00B43D73" w:rsidRDefault="00B43D73" w:rsidP="00B43D73">
      <w:pPr>
        <w:pStyle w:val="ListBullet"/>
        <w:numPr>
          <w:ilvl w:val="0"/>
          <w:numId w:val="12"/>
        </w:numPr>
      </w:pPr>
      <w:r>
        <w:rPr>
          <w:b/>
        </w:rPr>
        <w:t>Use of KQL :-</w:t>
      </w:r>
    </w:p>
    <w:p w:rsidR="00B43D73" w:rsidRDefault="00B43D73" w:rsidP="00B43D73">
      <w:pPr>
        <w:pStyle w:val="ListBullet"/>
        <w:numPr>
          <w:ilvl w:val="0"/>
          <w:numId w:val="0"/>
        </w:numPr>
        <w:ind w:left="1080"/>
      </w:pPr>
    </w:p>
    <w:p w:rsidR="00B43D73" w:rsidRDefault="00B43D73" w:rsidP="00B43D73">
      <w:pPr>
        <w:pStyle w:val="ListBullet"/>
        <w:numPr>
          <w:ilvl w:val="0"/>
          <w:numId w:val="13"/>
        </w:numPr>
      </w:pPr>
      <w:r>
        <w:t xml:space="preserve"> </w:t>
      </w:r>
      <w:r>
        <w:rPr>
          <w:b/>
          <w:bCs/>
        </w:rPr>
        <w:t>(Alerting):</w:t>
      </w:r>
      <w:r>
        <w:t xml:space="preserve"> "Configured KQL queries in Azure Monitor to track ETL pipeline failures and alert the engineering team on API latency spikes."</w:t>
      </w:r>
    </w:p>
    <w:p w:rsidR="00B43D73" w:rsidRDefault="00B43D73" w:rsidP="00B43D73">
      <w:pPr>
        <w:pStyle w:val="ListBullet"/>
        <w:numPr>
          <w:ilvl w:val="0"/>
          <w:numId w:val="13"/>
        </w:numPr>
      </w:pPr>
      <w:r>
        <w:rPr>
          <w:b/>
          <w:bCs/>
        </w:rPr>
        <w:t>(Reporting/Visibility):</w:t>
      </w:r>
      <w:r>
        <w:t xml:space="preserve"> "Developed shared Azure Dashboards using KQL to visualize daily data ingestion volumes, providing stakeholders with real-time system health transparency."</w:t>
      </w:r>
    </w:p>
    <w:p w:rsidR="00754DD9" w:rsidRDefault="00754DD9" w:rsidP="00B43D73">
      <w:pPr>
        <w:pStyle w:val="ListBullet"/>
        <w:numPr>
          <w:ilvl w:val="0"/>
          <w:numId w:val="13"/>
        </w:numPr>
      </w:pPr>
      <w:r>
        <w:t>I used KQL to see if the API was slow.</w:t>
      </w:r>
    </w:p>
    <w:p w:rsidR="00B43D73" w:rsidRDefault="00B43D73" w:rsidP="00B43D73">
      <w:pPr>
        <w:pStyle w:val="ListBullet"/>
        <w:numPr>
          <w:ilvl w:val="0"/>
          <w:numId w:val="0"/>
        </w:numPr>
        <w:ind w:left="360" w:hanging="360"/>
      </w:pPr>
    </w:p>
    <w:p w:rsidR="003E5DEA" w:rsidRDefault="003E5DEA"/>
    <w:p w:rsidR="003E5DEA" w:rsidRDefault="003B288F">
      <w:r>
        <w:rPr>
          <w:b/>
        </w:rPr>
        <w:t>Project 2: Product Recommendation Engine</w:t>
      </w:r>
      <w:r w:rsidR="00C82D65">
        <w:rPr>
          <w:b/>
        </w:rPr>
        <w:t xml:space="preserve"> </w:t>
      </w:r>
    </w:p>
    <w:p w:rsidR="003E5DEA" w:rsidRDefault="003B288F">
      <w:r>
        <w:t>Client: External</w:t>
      </w:r>
      <w:r w:rsidR="00C82D65">
        <w:t xml:space="preserve"> - - Azure </w:t>
      </w:r>
      <w:proofErr w:type="spellStart"/>
      <w:r w:rsidR="00C82D65">
        <w:t>Monitor</w:t>
      </w:r>
      <w:proofErr w:type="gramStart"/>
      <w:r w:rsidR="00C82D65">
        <w:t>,KQL</w:t>
      </w:r>
      <w:proofErr w:type="spellEnd"/>
      <w:proofErr w:type="gramEnd"/>
    </w:p>
    <w:p w:rsidR="003E5DEA" w:rsidRDefault="003B288F">
      <w:pPr>
        <w:pStyle w:val="ListBullet"/>
      </w:pPr>
      <w:r>
        <w:t>Role: Project Coordinator for the implementation of a customer-facing recommendation system.</w:t>
      </w:r>
    </w:p>
    <w:p w:rsidR="003E5DEA" w:rsidRDefault="003B288F">
      <w:pPr>
        <w:pStyle w:val="ListBullet"/>
      </w:pPr>
      <w:r>
        <w:t>Managed the release pipeline and containerization tasks (Docker) using Azure DevOps Boards and Repos.</w:t>
      </w:r>
    </w:p>
    <w:p w:rsidR="003E5DEA" w:rsidRDefault="003B288F">
      <w:pPr>
        <w:pStyle w:val="ListBullet"/>
      </w:pPr>
      <w:r>
        <w:t>Defined project scope and milestones for the development of collaborative filtering algorithms.</w:t>
      </w:r>
    </w:p>
    <w:p w:rsidR="003E5DEA" w:rsidRDefault="003B288F">
      <w:pPr>
        <w:pStyle w:val="ListBullet"/>
      </w:pPr>
      <w:r>
        <w:t>Coordinated A/B testing phases to measure Click-Through Rate (CTR) improvements and gathered feedback for iteration.</w:t>
      </w:r>
    </w:p>
    <w:p w:rsidR="003E5DEA" w:rsidRDefault="003B288F">
      <w:pPr>
        <w:pStyle w:val="ListBullet"/>
      </w:pPr>
      <w:r>
        <w:t>Ensured comprehensive documentation of feature logic and testing results for client handover.</w:t>
      </w:r>
    </w:p>
    <w:p w:rsidR="00B43D73" w:rsidRDefault="00B43D73" w:rsidP="00B43D73">
      <w:pPr>
        <w:pStyle w:val="ListBullet"/>
        <w:numPr>
          <w:ilvl w:val="0"/>
          <w:numId w:val="0"/>
        </w:numPr>
        <w:ind w:left="360" w:hanging="360"/>
      </w:pPr>
    </w:p>
    <w:p w:rsidR="00B43D73" w:rsidRPr="00B43D73" w:rsidRDefault="00B43D73" w:rsidP="00B43D73">
      <w:pPr>
        <w:pStyle w:val="ListBullet"/>
        <w:numPr>
          <w:ilvl w:val="0"/>
          <w:numId w:val="12"/>
        </w:numPr>
      </w:pPr>
      <w:r>
        <w:rPr>
          <w:b/>
        </w:rPr>
        <w:t>Use of KQL :-</w:t>
      </w:r>
    </w:p>
    <w:p w:rsidR="00B43D73" w:rsidRDefault="00B43D73" w:rsidP="00B43D73">
      <w:pPr>
        <w:pStyle w:val="NormalWeb"/>
        <w:numPr>
          <w:ilvl w:val="0"/>
          <w:numId w:val="15"/>
        </w:numPr>
      </w:pPr>
      <w:r>
        <w:rPr>
          <w:b/>
          <w:bCs/>
        </w:rPr>
        <w:t>(Validation):</w:t>
      </w:r>
      <w:r>
        <w:t xml:space="preserve"> "Utilized KQL to query application logs and validate A/B testing data </w:t>
      </w:r>
      <w:r>
        <w:t xml:space="preserve">   </w:t>
      </w:r>
      <w:r>
        <w:t>(Click-Through Rates), ensuring the new model outperformed the baseline."</w:t>
      </w:r>
    </w:p>
    <w:p w:rsidR="00B43D73" w:rsidRDefault="00B43D73" w:rsidP="00B43D73">
      <w:pPr>
        <w:pStyle w:val="NormalWeb"/>
        <w:numPr>
          <w:ilvl w:val="0"/>
          <w:numId w:val="14"/>
        </w:numPr>
      </w:pPr>
      <w:r>
        <w:rPr>
          <w:b/>
          <w:bCs/>
        </w:rPr>
        <w:t>(Troubleshooting/Support):</w:t>
      </w:r>
      <w:r>
        <w:t xml:space="preserve"> "Performed initial triage of production incidents by querying Azure Application Insights with KQL, allowing for faster root cause analysis by the engineering team."</w:t>
      </w:r>
    </w:p>
    <w:p w:rsidR="00754DD9" w:rsidRDefault="00754DD9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3E5DEA" w:rsidRDefault="003B288F">
      <w:bookmarkStart w:id="0" w:name="_GoBack"/>
      <w:bookmarkEnd w:id="0"/>
      <w:r>
        <w:rPr>
          <w:b/>
        </w:rPr>
        <w:lastRenderedPageBreak/>
        <w:t>Project 3: Fraud Detection System</w:t>
      </w:r>
    </w:p>
    <w:p w:rsidR="003E5DEA" w:rsidRDefault="003B288F">
      <w:r>
        <w:t xml:space="preserve">Client: </w:t>
      </w:r>
      <w:proofErr w:type="spellStart"/>
      <w:r>
        <w:t>FinTech</w:t>
      </w:r>
      <w:proofErr w:type="spellEnd"/>
      <w:r>
        <w:t xml:space="preserve"> (External)</w:t>
      </w:r>
      <w:r w:rsidR="00C82D65">
        <w:t xml:space="preserve"> – </w:t>
      </w:r>
      <w:proofErr w:type="gramStart"/>
      <w:r w:rsidR="00C82D65">
        <w:t>Jira ,</w:t>
      </w:r>
      <w:proofErr w:type="gramEnd"/>
      <w:r w:rsidR="00C82D65">
        <w:t xml:space="preserve"> JQL </w:t>
      </w:r>
    </w:p>
    <w:p w:rsidR="003E5DEA" w:rsidRDefault="003B288F">
      <w:pPr>
        <w:pStyle w:val="ListBullet"/>
      </w:pPr>
      <w:r>
        <w:t>Role: Coordinated the deployment of a high-compliance fraud detection solution.</w:t>
      </w:r>
    </w:p>
    <w:p w:rsidR="003E5DEA" w:rsidRDefault="003B288F">
      <w:pPr>
        <w:pStyle w:val="ListBullet"/>
      </w:pPr>
      <w:r>
        <w:t>Utilized Azure DevOps for defect tracking, managing hotfixes, and sprint planning during the testing phase.</w:t>
      </w:r>
    </w:p>
    <w:p w:rsidR="003E5DEA" w:rsidRDefault="003B288F">
      <w:pPr>
        <w:pStyle w:val="ListBullet"/>
      </w:pPr>
      <w:r>
        <w:t>Collaborated with QA and financial compliance teams to ensure the model met regulatory standards.</w:t>
      </w:r>
    </w:p>
    <w:p w:rsidR="003E5DEA" w:rsidRDefault="003B288F">
      <w:pPr>
        <w:pStyle w:val="ListBullet"/>
      </w:pPr>
      <w:r>
        <w:t>Managed the backlog for anomaly detection features and API trigger implementations on AWS Lambda.</w:t>
      </w:r>
    </w:p>
    <w:p w:rsidR="003E5DEA" w:rsidRDefault="003B288F">
      <w:pPr>
        <w:pStyle w:val="ListBullet"/>
      </w:pPr>
      <w:r>
        <w:t>Oversaw the threshold tuning phase to ensure false positives were minimized before production release.</w:t>
      </w:r>
    </w:p>
    <w:p w:rsidR="003E5DEA" w:rsidRDefault="00D56169" w:rsidP="00D56169">
      <w:pPr>
        <w:pStyle w:val="ListParagraph"/>
        <w:numPr>
          <w:ilvl w:val="0"/>
          <w:numId w:val="16"/>
        </w:numPr>
      </w:pPr>
      <w:r>
        <w:t xml:space="preserve">Use of JQL </w:t>
      </w:r>
    </w:p>
    <w:p w:rsidR="00D56169" w:rsidRDefault="00D56169" w:rsidP="00D56169">
      <w:pPr>
        <w:pStyle w:val="ListParagraph"/>
        <w:numPr>
          <w:ilvl w:val="0"/>
          <w:numId w:val="17"/>
        </w:numPr>
      </w:pPr>
      <w:r>
        <w:t xml:space="preserve">"Constructed advanced </w:t>
      </w:r>
      <w:r>
        <w:rPr>
          <w:b/>
          <w:bCs/>
        </w:rPr>
        <w:t>JQL (Jira Query Language)</w:t>
      </w:r>
      <w:r>
        <w:t xml:space="preserve"> filters to track 'Critical' compliance defects and monitor SLA breaches, ensuring zero high-severity bugs before the production audit."</w:t>
      </w:r>
    </w:p>
    <w:p w:rsidR="00D56169" w:rsidRDefault="00D56169" w:rsidP="00D56169">
      <w:pPr>
        <w:pStyle w:val="ListParagraph"/>
        <w:numPr>
          <w:ilvl w:val="0"/>
          <w:numId w:val="17"/>
        </w:numPr>
      </w:pPr>
      <w:r>
        <w:t>"Designed custom Jira Dashboards using JQL to visualize bug resolution velocity, providing the financial compliance team with real-time status reports."</w:t>
      </w:r>
    </w:p>
    <w:p w:rsidR="00754DD9" w:rsidRDefault="00754DD9" w:rsidP="00D56169">
      <w:pPr>
        <w:pStyle w:val="ListParagraph"/>
        <w:numPr>
          <w:ilvl w:val="0"/>
          <w:numId w:val="17"/>
        </w:numPr>
      </w:pPr>
      <w:r>
        <w:t>I used JQL to find all bugs that have been open for more than 5 days.</w:t>
      </w:r>
    </w:p>
    <w:p w:rsidR="003E5DEA" w:rsidRDefault="003B288F">
      <w:pPr>
        <w:pStyle w:val="Heading1"/>
      </w:pPr>
      <w:r>
        <w:t>EDUCATION</w:t>
      </w:r>
    </w:p>
    <w:p w:rsidR="003E5DEA" w:rsidRDefault="003B288F">
      <w:r>
        <w:rPr>
          <w:b/>
        </w:rPr>
        <w:t xml:space="preserve">B.Tech – CSE (AIML) | </w:t>
      </w:r>
      <w:r>
        <w:t xml:space="preserve">JB Institute of Engineering and Technology, Hyderabad | </w:t>
      </w:r>
    </w:p>
    <w:sectPr w:rsidR="003E5D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BC2CA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1A5B6B"/>
    <w:multiLevelType w:val="hybridMultilevel"/>
    <w:tmpl w:val="B6323D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F10496"/>
    <w:multiLevelType w:val="hybridMultilevel"/>
    <w:tmpl w:val="3872FF6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296F5E"/>
    <w:multiLevelType w:val="hybridMultilevel"/>
    <w:tmpl w:val="7B468DA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94C2B0D"/>
    <w:multiLevelType w:val="hybridMultilevel"/>
    <w:tmpl w:val="7B445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4E0B9C"/>
    <w:multiLevelType w:val="hybridMultilevel"/>
    <w:tmpl w:val="1E8058F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E97DDB"/>
    <w:multiLevelType w:val="hybridMultilevel"/>
    <w:tmpl w:val="1B2A8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2C0484"/>
    <w:multiLevelType w:val="hybridMultilevel"/>
    <w:tmpl w:val="BB58A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060320"/>
    <w:multiLevelType w:val="hybridMultilevel"/>
    <w:tmpl w:val="39DAB3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6"/>
  </w:num>
  <w:num w:numId="12">
    <w:abstractNumId w:val="11"/>
  </w:num>
  <w:num w:numId="13">
    <w:abstractNumId w:val="12"/>
  </w:num>
  <w:num w:numId="14">
    <w:abstractNumId w:val="14"/>
  </w:num>
  <w:num w:numId="15">
    <w:abstractNumId w:val="15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CA2"/>
    <w:rsid w:val="003B288F"/>
    <w:rsid w:val="003E5DEA"/>
    <w:rsid w:val="00754DD9"/>
    <w:rsid w:val="00AA1D8D"/>
    <w:rsid w:val="00B32C52"/>
    <w:rsid w:val="00B43D73"/>
    <w:rsid w:val="00B47730"/>
    <w:rsid w:val="00C82D65"/>
    <w:rsid w:val="00CB0664"/>
    <w:rsid w:val="00CB4B59"/>
    <w:rsid w:val="00D56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758EFDC-EFFD-49D6-A124-91643B6BE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B288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28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88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B43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hishekmishra.it21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03AABD-133C-4AF1-B198-D5894B34B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9</cp:revision>
  <cp:lastPrinted>2025-11-26T10:18:00Z</cp:lastPrinted>
  <dcterms:created xsi:type="dcterms:W3CDTF">2013-12-23T23:15:00Z</dcterms:created>
  <dcterms:modified xsi:type="dcterms:W3CDTF">2025-11-26T12:20:00Z</dcterms:modified>
  <cp:category/>
</cp:coreProperties>
</file>